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  <w:jc w:val="center"/>
      </w:pPr>
      <w:r>
        <w:rPr>
          <w:b/>
          <w:color w:val="1B365D"/>
          <w:sz w:val="36"/>
        </w:rPr>
        <w:t>PROJET ML : RÉDUCTION DE BRUIT &amp; EIGENFACES (CALCULS DÉTAILLÉS)</w:t>
      </w:r>
    </w:p>
    <w:p>
      <w:pPr>
        <w:spacing w:after="280"/>
      </w:pPr>
      <w:r>
        <w:t>Ce document présente un cas d'étude complet en Machine Learning : l'analyse de visages simplifiés de 2x2 pixels. Chaque étape mathématique est détaillée de manière exhaustive, sans aucun saut de calcul.</w:t>
      </w:r>
    </w:p>
    <w:p>
      <w:pPr>
        <w:pStyle w:val="Heading1"/>
        <w:keepNext/>
        <w:spacing w:before="240" w:after="120"/>
      </w:pPr>
      <w:r>
        <w:rPr>
          <w:rFonts w:ascii="Segoe UI" w:hAnsi="Segoe UI"/>
          <w:color w:val="1B365D"/>
          <w:sz w:val="32"/>
        </w:rPr>
        <w:t>Étape 1 : Nettoyage et Inversion d'une Distorsion (P1)</w:t>
      </w:r>
    </w:p>
    <w:p>
      <w:r>
        <w:t>Soit la matrice de distorsion subie par le premier quadrant du visage : A = [[3, 1], [2, 4]].</w:t>
      </w:r>
    </w:p>
    <w:p>
      <w:pPr>
        <w:pStyle w:val="Heading2"/>
        <w:keepNext/>
        <w:spacing w:before="240" w:after="120"/>
      </w:pPr>
      <w:r>
        <w:rPr>
          <w:rFonts w:ascii="Segoe UI" w:hAnsi="Segoe UI"/>
          <w:color w:val="4A777A"/>
          <w:sz w:val="26"/>
        </w:rPr>
        <w:t>Calcul du Déterminant :</w:t>
      </w:r>
    </w:p>
    <w:p>
      <w:r>
        <w:t>Formule : det(A) = a·d - b·c</w:t>
        <w:br/>
        <w:t>Calcul : det(A) = (3 × 4) - (1 × 2) = 12 - 2 = 10</w:t>
        <w:br/>
        <w:t>Comme det(A) = 10 (non nul), la transformation est parfaitement inversible.</w:t>
      </w:r>
    </w:p>
    <w:p>
      <w:pPr>
        <w:pStyle w:val="Heading2"/>
        <w:keepNext/>
        <w:spacing w:before="240" w:after="120"/>
      </w:pPr>
      <w:r>
        <w:rPr>
          <w:rFonts w:ascii="Segoe UI" w:hAnsi="Segoe UI"/>
          <w:color w:val="4A777A"/>
          <w:sz w:val="26"/>
        </w:rPr>
        <w:t>Calcul de l'Inverse A^-1 :</w:t>
      </w:r>
    </w:p>
    <w:p>
      <w:r>
        <w:t>Formule : A^-1 = (1/det(A)) * [[d, -b], [-c, a]]</w:t>
        <w:br/>
        <w:t>Substitution : A^-1 = (1/10) * [[4, -1], [-2, 3]]</w:t>
        <w:br/>
        <w:t>Résultat développé : A^-1 = [[0.4, -0.1], [-0.2, 0.3]]</w:t>
      </w:r>
    </w:p>
    <w:p>
      <w:pPr>
        <w:pStyle w:val="Heading1"/>
        <w:keepNext/>
        <w:spacing w:before="240" w:after="120"/>
      </w:pPr>
      <w:r>
        <w:rPr>
          <w:rFonts w:ascii="Segoe UI" w:hAnsi="Segoe UI"/>
          <w:color w:val="1B365D"/>
          <w:sz w:val="32"/>
        </w:rPr>
        <w:t>Étape 2 : Diversité du Dataset par Échelonnement (P2)</w:t>
      </w:r>
    </w:p>
    <w:p>
      <w:r>
        <w:t>Nous empilons trois visages pour former la matrice M (4x3). Objectif : trouver le rang par Pivot de Gauss.</w:t>
      </w:r>
    </w:p>
    <w:p>
      <w:r>
        <w:t>Matrice initiale M :</w:t>
        <w:br/>
        <w:t>[3, 1, 4]</w:t>
        <w:br/>
        <w:t>[1, 3, 4]</w:t>
        <w:br/>
        <w:t>[2, 4, 6]</w:t>
        <w:br/>
        <w:t>[4, 2, 6]</w:t>
      </w:r>
    </w:p>
    <w:p>
      <w:pPr>
        <w:pStyle w:val="Heading2"/>
        <w:keepNext/>
        <w:spacing w:before="240" w:after="120"/>
      </w:pPr>
      <w:r>
        <w:rPr>
          <w:rFonts w:ascii="Segoe UI" w:hAnsi="Segoe UI"/>
          <w:color w:val="4A777A"/>
          <w:sz w:val="26"/>
        </w:rPr>
        <w:t>Élimination sous le premier pivot (m11 = 3) :</w:t>
      </w:r>
    </w:p>
    <w:p>
      <w:r>
        <w:t>• L2 &lt;- 3·L2 - L1 = 3·[1, 3, 4] - [3, 1, 4] = [3, 9, 12] - [3, 1, 4] = [0, 8, 8]</w:t>
        <w:br/>
        <w:t>• L3 &lt;- 3·L3 - 2·L1 = 3·[2, 4, 6] - 2·[3, 1, 4] = [6, 12, 18] - [6, 2, 8] = [0, 10, 10]</w:t>
        <w:br/>
        <w:t>• L4 &lt;- 3·L4 - 4·L1 = 3·[4, 2, 6] - 4·[3, 1, 4] = [12, 6, 18] - [12, 4, 16] = [0, 2, 2]</w:t>
      </w:r>
    </w:p>
    <w:p>
      <w:pPr>
        <w:pStyle w:val="Heading2"/>
        <w:keepNext/>
        <w:spacing w:before="240" w:after="120"/>
      </w:pPr>
      <w:r>
        <w:rPr>
          <w:rFonts w:ascii="Segoe UI" w:hAnsi="Segoe UI"/>
          <w:color w:val="4A777A"/>
          <w:sz w:val="26"/>
        </w:rPr>
        <w:t>Élimination sous le second pivot (m22 = 8) :</w:t>
      </w:r>
    </w:p>
    <w:p>
      <w:r>
        <w:t>• L3 &lt;- 8·L3 - 10·L2 = 8·[0, 10, 10] - 10·[0, 8, 8] = [0, 80, 80] - [0, 80, 80] = [0, 0, 0]</w:t>
        <w:br/>
        <w:t>• L4 &lt;- 8·L4 - 2·L2 = 8·[0, 2, 2] - 2·[0, 8, 8] = [0, 16, 16] - [0, 16, 16] = [0, 0, 0]</w:t>
      </w:r>
    </w:p>
    <w:p>
      <w:r>
        <w:t>Matrice finale échelonnée : Seules 2 lignes ont des pivots non nuls. Rang(M) = 2. Le dataset contient une redondance stricte (le troisième visage est la somme des deux premiers).</w:t>
      </w:r>
    </w:p>
    <w:p>
      <w:pPr>
        <w:pStyle w:val="Heading1"/>
        <w:keepNext/>
        <w:spacing w:before="240" w:after="120"/>
      </w:pPr>
      <w:r>
        <w:rPr>
          <w:rFonts w:ascii="Segoe UI" w:hAnsi="Segoe UI"/>
          <w:color w:val="1B365D"/>
          <w:sz w:val="32"/>
        </w:rPr>
        <w:t>Étape 3 : Recherche des Axes d'Échelle (P3)</w:t>
      </w:r>
    </w:p>
    <w:p>
      <w:r>
        <w:t>Recherche des valeurs propres et vecteurs propres de la matrice A = [[3, 1], [2, 4]].</w:t>
      </w:r>
    </w:p>
    <w:p>
      <w:pPr>
        <w:pStyle w:val="Heading2"/>
        <w:keepNext/>
        <w:spacing w:before="240" w:after="120"/>
      </w:pPr>
      <w:r>
        <w:rPr>
          <w:rFonts w:ascii="Segoe UI" w:hAnsi="Segoe UI"/>
          <w:color w:val="4A777A"/>
          <w:sz w:val="26"/>
        </w:rPr>
        <w:t>Équation caractéristique det(A - lambda·I) = 0 :</w:t>
      </w:r>
    </w:p>
    <w:p>
      <w:r>
        <w:t>det([[3-lambda, 1], [2, 4-lambda]]) = (3-lambda)(4-lambda) - 2 = 0</w:t>
        <w:br/>
        <w:t>lambda^2 - 7lambda + 12 - 2 = lambda^2 - 7lambda + 10 = 0</w:t>
        <w:br/>
        <w:t>Factorisation : (lambda - 2)(lambda - 5) = 0. Les racines sont lambda_1 = 2 et lambda_2 = 5.</w:t>
      </w:r>
    </w:p>
    <w:p>
      <w:pPr>
        <w:pStyle w:val="Heading2"/>
        <w:keepNext/>
        <w:spacing w:before="240" w:after="120"/>
      </w:pPr>
      <w:r>
        <w:rPr>
          <w:rFonts w:ascii="Segoe UI" w:hAnsi="Segoe UI"/>
          <w:color w:val="4A777A"/>
          <w:sz w:val="26"/>
        </w:rPr>
        <w:t>Vecteur propre associé à lambda_2 = 5 :</w:t>
      </w:r>
    </w:p>
    <w:p>
      <w:r>
        <w:t>On résout (A - 5I)v = 0 -&gt; [[-2, 1], [2, -1]] * [x, y]^T = [0, 0]^T</w:t>
        <w:br/>
        <w:t>L'équation donne -2x + y = 0 -&gt; y = 2x.</w:t>
        <w:br/>
        <w:t>En posant x = 1, on obtient le vecteur propre v_2 = [1, 2]^T.</w:t>
      </w:r>
    </w:p>
    <w:p>
      <w:pPr>
        <w:pStyle w:val="Heading1"/>
        <w:keepNext/>
        <w:spacing w:before="240" w:after="120"/>
      </w:pPr>
      <w:r>
        <w:rPr>
          <w:rFonts w:ascii="Segoe UI" w:hAnsi="Segoe UI"/>
          <w:color w:val="1B365D"/>
          <w:sz w:val="32"/>
        </w:rPr>
        <w:t>Étape 4 : Décomposition en Valeurs Singulières - SVD (P4)</w:t>
      </w:r>
    </w:p>
    <w:p>
      <w:pPr>
        <w:pStyle w:val="Heading2"/>
        <w:keepNext/>
        <w:spacing w:before="240" w:after="120"/>
      </w:pPr>
      <w:r>
        <w:rPr>
          <w:rFonts w:ascii="Segoe UI" w:hAnsi="Segoe UI"/>
          <w:color w:val="4A777A"/>
          <w:sz w:val="26"/>
        </w:rPr>
        <w:t>Calcul de A^T * A :</w:t>
      </w:r>
    </w:p>
    <w:p>
      <w:r>
        <w:t>A^T * A = [[3, 2], [1, 4]] * [[3, 1], [2, 4]] = [[13, 11], [11, 17]]</w:t>
      </w:r>
    </w:p>
    <w:p>
      <w:pPr>
        <w:pStyle w:val="Heading2"/>
        <w:keepNext/>
        <w:spacing w:before="240" w:after="120"/>
      </w:pPr>
      <w:r>
        <w:rPr>
          <w:rFonts w:ascii="Segoe UI" w:hAnsi="Segoe UI"/>
          <w:color w:val="4A777A"/>
          <w:sz w:val="26"/>
        </w:rPr>
        <w:t>Valeurs propres de A^T * A :</w:t>
      </w:r>
    </w:p>
    <w:p>
      <w:r>
        <w:t>det([[13-alpha, 11], [11, 17-alpha]]) = alpha^2 - 30alpha + 100 = 0</w:t>
        <w:br/>
        <w:t>Discriminant Delta = (-30)^2 - 4(1)(100) = 900 - 400 = 500</w:t>
        <w:br/>
        <w:t>alpha_1 = (30 + sqrt(500))/2 = (30 + 22.3607)/2 = 26.1803</w:t>
        <w:br/>
        <w:t>Valeur singulière principale : sigma_1 = sqrt(26.1803) = 5.1167</w:t>
      </w:r>
    </w:p>
    <w:p>
      <w:pPr>
        <w:pStyle w:val="Heading1"/>
        <w:keepNext/>
        <w:spacing w:before="240" w:after="120"/>
      </w:pPr>
      <w:r>
        <w:rPr>
          <w:rFonts w:ascii="Segoe UI" w:hAnsi="Segoe UI"/>
          <w:color w:val="1B365D"/>
          <w:sz w:val="32"/>
        </w:rPr>
        <w:t>Étape 5 : Décomposition de Cholesky (P5)</w:t>
      </w:r>
    </w:p>
    <w:p>
      <w:r>
        <w:t>Soit la matrice de précision C = [[4, 2], [2, 10]]. On cherche L triangulaire inférieure telle que L * L^T = C.</w:t>
      </w:r>
    </w:p>
    <w:p>
      <w:pPr>
        <w:pStyle w:val="Heading2"/>
        <w:keepNext/>
        <w:spacing w:before="240" w:after="120"/>
      </w:pPr>
      <w:r>
        <w:rPr>
          <w:rFonts w:ascii="Segoe UI" w:hAnsi="Segoe UI"/>
          <w:color w:val="4A777A"/>
          <w:sz w:val="26"/>
        </w:rPr>
        <w:t>Identification des coefficients :</w:t>
      </w:r>
    </w:p>
    <w:p>
      <w:r>
        <w:t>• l11^2 = 4 -&gt; l11 = 2</w:t>
        <w:br/>
        <w:t>• l11 · l21 = 2 -&gt; 2 · l21 = 2 -&gt; l21 = 1</w:t>
        <w:br/>
        <w:t>• l21^2 + l22^2 = 10 -&gt; 1^2 + l22^2 = 10 -&gt; l22^2 = 9 -&gt; l22 = 3</w:t>
        <w:br/>
        <w:t>Résultat : L = [[2, 0], [1, 3]]</w:t>
      </w:r>
    </w:p>
    <w:p>
      <w:pPr>
        <w:pStyle w:val="Heading1"/>
        <w:keepNext/>
        <w:spacing w:before="240" w:after="120"/>
      </w:pPr>
      <w:r>
        <w:rPr>
          <w:rFonts w:ascii="Segoe UI" w:hAnsi="Segoe UI"/>
          <w:color w:val="1B365D"/>
          <w:sz w:val="32"/>
        </w:rPr>
        <w:t>Étape 6 : Extraction de l'axe PCA (P6)</w:t>
      </w:r>
    </w:p>
    <w:p>
      <w:r>
        <w:t>Soit la matrice de corrélation R = [[1, 0.8], [0.8, 1]].</w:t>
      </w:r>
    </w:p>
    <w:p>
      <w:pPr>
        <w:pStyle w:val="Heading2"/>
        <w:keepNext/>
        <w:spacing w:before="240" w:after="120"/>
      </w:pPr>
      <w:r>
        <w:rPr>
          <w:rFonts w:ascii="Segoe UI" w:hAnsi="Segoe UI"/>
          <w:color w:val="4A777A"/>
          <w:sz w:val="26"/>
        </w:rPr>
        <w:t>Valeurs propres de R :</w:t>
      </w:r>
    </w:p>
    <w:p>
      <w:r>
        <w:t>(1 - lambda)^2 - 0.64 = 0 -&gt; (1 - lambda)^2 = 0.64</w:t>
        <w:br/>
        <w:t>1 - lambda = 0.8 -&gt; lambda = 0.2</w:t>
        <w:br/>
        <w:t>1 - lambda = -0.8 -&gt; lambda = 1.8. La valeur principale est lambda_1 = 1.8.</w:t>
      </w:r>
    </w:p>
    <w:p>
      <w:pPr>
        <w:pStyle w:val="Heading2"/>
        <w:keepNext/>
        <w:spacing w:before="240" w:after="120"/>
      </w:pPr>
      <w:r>
        <w:rPr>
          <w:rFonts w:ascii="Segoe UI" w:hAnsi="Segoe UI"/>
          <w:color w:val="4A777A"/>
          <w:sz w:val="26"/>
        </w:rPr>
        <w:t>Axe unitaire (Eigenface) :</w:t>
      </w:r>
    </w:p>
    <w:p>
      <w:r>
        <w:t>On résout (R - 1.8I)v = 0 -&gt; [[-0.8, 0.8], [0.8, -0.8]] * [x, y]^T = [0, 0]^T -&gt; y = x</w:t>
        <w:br/>
        <w:t>Normalisation : x^2 + y^2 = 1 -&gt; 2x^2 = 1 -&gt; x = 1/sqrt(2).</w:t>
        <w:br/>
        <w:t>Axe final unitaire v_1 = [0.7071, 0.7071]^T.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