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 : Entraînement de Réseaux de Neurones</w:t>
      </w:r>
    </w:p>
    <w:p>
      <w:r>
        <w:t>Détail de la Backpropagation pour une fonction simple.</w:t>
      </w:r>
    </w:p>
    <w:p>
      <w:r>
        <w:t>Soit f(x,y) = x²*y en (2,3).</w:t>
        <w:br/>
        <w:t>∂f/∂x = 2xy = 2*2*3 = 12.</w:t>
        <w:br/>
        <w:t>∂f/∂y = x² = 2² = 4.</w:t>
        <w:br/>
        <w:t>∇f = [12, 4].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