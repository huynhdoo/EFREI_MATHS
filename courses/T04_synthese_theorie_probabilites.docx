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Synthèse : Théorie des Probabilités (T04)</w:t>
      </w:r>
    </w:p>
    <w:p>
      <w:r>
        <w:t>Axiomes de Kolmogorov, Théorème de Bayes et distributions usuelles.</w:t>
      </w:r>
    </w:p>
    <w:p>
      <w:r>
        <w:t>Bayes : P(A|B) = P(B|A)P(A) / P(B)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